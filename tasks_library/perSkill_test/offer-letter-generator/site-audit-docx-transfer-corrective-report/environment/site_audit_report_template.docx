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p14">
  <w:body>
    <w:p>
      <w:pPr>
        <w:jc w:val="center"/>
      </w:pPr>
      <w:r>
        <w:rPr>
          <w:b/>
          <w:sz w:val="34"/>
        </w:rPr>
        <w:t>SITE AUDIT REPORT</w:t>
      </w:r>
    </w:p>
    <w:p>
      <w:pPr>
        <w:jc w:val="center"/>
      </w:pPr>
      <w:r>
        <w:rPr>
          <w:i/>
        </w:rPr>
        <w:t>Operational compliance review</w:t>
      </w:r>
    </w:p>
    <w:p>
      <w:r>
        <w:t/>
      </w:r>
    </w:p>
    <w:p>
      <w:r>
        <w:t xml:space="preserve">Inspection </w:t>
      </w:r>
      <w:r>
        <w:t>{{REP</w:t>
      </w:r>
      <w:r>
        <w:t>ORT_ID}}</w:t>
      </w:r>
      <w:r>
        <w:t xml:space="preserve"> for </w:t>
      </w:r>
      <w:r>
        <w:t>{{SITE_</w:t>
      </w:r>
      <w:r>
        <w:t>NAME}}</w:t>
      </w:r>
      <w:r>
        <w:t xml:space="preserve"> (</w:t>
      </w:r>
      <w:r>
        <w:t>{{SITE_CODE}}</w:t>
      </w:r>
      <w:r>
        <w:t xml:space="preserve">) was completed on </w:t>
      </w:r>
      <w:r>
        <w:t>{{AUDIT_DATE}}</w:t>
      </w:r>
      <w:r>
        <w:t>.</w:t>
      </w:r>
    </w:p>
    <w:p>
      <w:r>
        <w:t xml:space="preserve">Client: </w:t>
      </w:r>
      <w:r>
        <w:t>{{CLIENT_</w:t>
      </w:r>
      <w:r>
        <w:t>NAME}}</w:t>
      </w:r>
    </w:p>
    <w:p>
      <w:r>
        <w:t xml:space="preserve">Lead inspector: </w:t>
      </w:r>
      <w:r>
        <w:t>{{LEAD_AUDITOR}}</w:t>
      </w:r>
      <w:r>
        <w:t xml:space="preserve"> | Support inspector: </w:t>
      </w:r>
      <w:r>
        <w:t>{{SECOND_</w:t>
      </w:r>
      <w:r>
        <w:t>AUDITOR}}</w:t>
      </w:r>
    </w:p>
    <w:p>
      <w:r>
        <w:t xml:space="preserve">Scope reviewed: </w:t>
      </w:r>
      <w:r>
        <w:t>{{AUDIT_SCOPE}}</w:t>
      </w:r>
    </w:p>
    <w:p>
      <w:r>
        <w:t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Summary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Overall Rating</w:t>
            </w:r>
          </w:p>
        </w:tc>
        <w:tc>
          <w:tcPr>
            <w:tcW w:type="dxa" w:w="4320"/>
          </w:tcPr>
          <w:p>
            <w:r>
              <w:t>{{OVERALL_</w:t>
            </w:r>
            <w:r>
              <w:t>RATING}}</w:t>
            </w:r>
          </w:p>
        </w:tc>
      </w:tr>
      <w:tr>
        <w:tc>
          <w:tcPr>
            <w:tcW w:type="dxa" w:w="4320"/>
          </w:tcPr>
          <w:p>
            <w:r>
              <w:t>Critical Findings</w:t>
            </w:r>
          </w:p>
        </w:tc>
        <w:tc>
          <w:tcPr>
            <w:tcW w:type="dxa" w:w="4320"/>
          </w:tcPr>
          <w:p>
            <w:r>
              <w:t>{{CRITICAL_FINDINGS}}</w:t>
            </w:r>
          </w:p>
        </w:tc>
      </w:tr>
      <w:tr>
        <w:tc>
          <w:tcPr>
            <w:tcW w:type="dxa" w:w="4320"/>
          </w:tcPr>
          <w:p>
            <w:r>
              <w:t>Prepared For</w:t>
            </w:r>
          </w:p>
        </w:tc>
        <w:tc>
          <w:tcPr>
            <w:tcW w:type="dxa" w:w="4320"/>
          </w:tcPr>
          <w:p>
            <w:r>
              <w:t>{{CLIENT_NAME}}</w:t>
            </w:r>
          </w:p>
        </w:tc>
      </w:tr>
    </w:tbl>
    <w:p>
      <w:r>
        <w:t/>
      </w:r>
    </w:p>
    <w:p>
      <w:r>
        <w:rPr>
          <w:b/>
        </w:rPr>
        <w:t>Compliance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Review controls captured below.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1800"/>
              <w:gridCol w:w="1800"/>
              <w:gridCol w:w="4680"/>
            </w:tblGrid>
            <w:tr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Control Area</w:t>
                  </w:r>
                </w:p>
              </w:tc>
              <w:tc>
                <w:tcPr>
                  <w:tcW w:type="dxa" w:w="1800"/>
                </w:tcPr>
                <w:p>
                  <w:r>
                    <w:rPr>
                      <w:b/>
                    </w:rPr>
                    <w:t>Result</w:t>
                  </w:r>
                </w:p>
              </w:tc>
              <w:tc>
                <w:tcPr>
                  <w:tcW w:type="dxa" w:w="1800"/>
                </w:tcPr>
                <w:p>
                  <w:r>
                    <w:rPr>
                      <w:b/>
                    </w:rPr>
                    <w:t>Severity</w:t>
                  </w:r>
                </w:p>
              </w:tc>
              <w:tc>
                <w:tcPr>
                  <w:tcW w:type="dxa" w:w="4680"/>
                </w:tcPr>
                <w:p>
                  <w:r>
                    <w:rPr>
                      <w:b/>
                    </w:rPr>
                    <w:t>Evidence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{{CONTROL_1_AREA}}</w:t>
                  </w:r>
                </w:p>
              </w:tc>
              <w:tc>
                <w:tcPr>
                  <w:tcW w:type="dxa" w:w="1800"/>
                </w:tcPr>
                <w:p>
                  <w:r>
                    <w:t>{{CONTROL_1_STATUS}}</w:t>
                  </w:r>
                </w:p>
              </w:tc>
              <w:tc>
                <w:tcPr>
                  <w:tcW w:type="dxa" w:w="1800"/>
                </w:tcPr>
                <w:p>
                  <w:r>
                    <w:t>{{CONTROL_1_SEVERITY}}</w:t>
                  </w:r>
                </w:p>
              </w:tc>
              <w:tc>
                <w:tcPr>
                  <w:tcW w:type="dxa" w:w="4680"/>
                </w:tcPr>
                <w:p>
                  <w:r>
                    <w:t>{{CONTROL_1_EVI</w:t>
                  </w:r>
                  <w:r>
                    <w:t>DENCE}}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{{CONTROL_2_AREA}}</w:t>
                  </w:r>
                </w:p>
              </w:tc>
              <w:tc>
                <w:tcPr>
                  <w:tcW w:type="dxa" w:w="1800"/>
                </w:tcPr>
                <w:p>
                  <w:r>
                    <w:t>{{CONTROL_2_STATUS}}</w:t>
                  </w:r>
                </w:p>
              </w:tc>
              <w:tc>
                <w:tcPr>
                  <w:tcW w:type="dxa" w:w="1800"/>
                </w:tcPr>
                <w:p>
                  <w:r>
                    <w:t>{{CONTROL_2_SEVERITY}}</w:t>
                  </w:r>
                </w:p>
              </w:tc>
              <w:tc>
                <w:tcPr>
                  <w:tcW w:type="dxa" w:w="4680"/>
                </w:tcPr>
                <w:p>
                  <w:r>
                    <w:rPr>
                      <w:i/>
                    </w:rPr>
                    <w:t>{{CONTROL_2_EVI</w:t>
                  </w:r>
                  <w:r>
                    <w:rPr>
                      <w:i/>
                    </w:rPr>
                    <w:t>DENCE}}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{{CONTROL_3_AREA}}</w:t>
                  </w:r>
                </w:p>
              </w:tc>
              <w:tc>
                <w:tcPr>
                  <w:tcW w:type="dxa" w:w="1800"/>
                </w:tcPr>
                <w:p>
                  <w:r>
                    <w:t>{{CONTROL_3_STATUS}}</w:t>
                  </w:r>
                </w:p>
              </w:tc>
              <w:tc>
                <w:tcPr>
                  <w:tcW w:type="dxa" w:w="1800"/>
                </w:tcPr>
                <w:p>
                  <w:r>
                    <w:t>{{CONTROL_3_SEVERITY}}</w:t>
                  </w:r>
                </w:p>
              </w:tc>
              <w:tc>
                <w:tcPr>
                  <w:tcW w:type="dxa" w:w="4680"/>
                </w:tcPr>
                <w:p>
                  <w:r>
                    <w:t>{{CONTROL_3_EVI</w:t>
                  </w:r>
                  <w:r>
                    <w:t>DENCE}}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{{CONTROL_4_AREA}}</w:t>
                  </w:r>
                </w:p>
              </w:tc>
              <w:tc>
                <w:tcPr>
                  <w:tcW w:type="dxa" w:w="1800"/>
                </w:tcPr>
                <w:p>
                  <w:r>
                    <w:t>{{CONTROL_4_STATUS}}</w:t>
                  </w:r>
                </w:p>
              </w:tc>
              <w:tc>
                <w:tcPr>
                  <w:tcW w:type="dxa" w:w="1800"/>
                </w:tcPr>
                <w:p>
                  <w:r>
                    <w:t>{{CONTROL_4_SEVERITY}}</w:t>
                  </w:r>
                </w:p>
              </w:tc>
              <w:tc>
                <w:tcPr>
                  <w:tcW w:type="dxa" w:w="4680"/>
                </w:tcPr>
                <w:p>
                  <w:r>
                    <w:rPr>
                      <w:i/>
                    </w:rPr>
                    <w:t>{{CONTROL_4_EVI</w:t>
                  </w:r>
                  <w:r>
                    <w:rPr>
                      <w:i/>
                    </w:rPr>
                    <w:t>DENCE}}</w:t>
                  </w:r>
                </w:p>
              </w:tc>
            </w:tr>
          </w:tbl>
          <w:p>
            <w:r>
              <w:t/>
            </w:r>
          </w:p>
        </w:tc>
      </w:tr>
    </w:tbl>
    <w:p>
      <w:r>
        <w:t/>
      </w:r>
    </w:p>
    <w:p>
      <w:r>
        <w:t>{{IF_CRITICAL_FINDINGS}}</w:t>
      </w:r>
      <w:r>
        <w:t xml:space="preserve">Corrective action is required within </w:t>
      </w:r>
      <w:r>
        <w:t>{{FOLLOW_UP_WINDOW}}</w:t>
      </w:r>
      <w:r>
        <w:t xml:space="preserve">. Escalate unresolved items to </w:t>
      </w:r>
      <w:r>
        <w:t>{{ESCALATION_CONTACT}}</w:t>
      </w:r>
      <w:r>
        <w:t>.{{END_IF_CRITICAL_FINDINGS}}</w:t>
      </w:r>
    </w:p>
    <w:p>
      <w:r>
        <w:t xml:space="preserve">Filed by </w:t>
      </w:r>
      <w:r>
        <w:t>{{LEAD_AUDITOR}}</w:t>
      </w:r>
      <w:r>
        <w:t xml:space="preserve"> under inspection record </w:t>
      </w:r>
      <w:r>
        <w:t>{{REPORT_</w:t>
      </w:r>
      <w:r>
        <w:t>ID}}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ns1="http://schemas.openxmlformats.org/markup-compatibility/2006" xmlns:w="http://schemas.openxmlformats.org/wordprocessingml/2006/main" ns1:Ignorable="w14 wp14">
  <w:p>
    <w:pPr>
      <w:jc w:val="center"/>
    </w:pPr>
    <w:r>
      <w:t xml:space="preserve">Audit </w:t>
    </w:r>
    <w:r>
      <w:t>{{REPORT_</w:t>
    </w:r>
    <w:r>
      <w:t>ID}}</w:t>
    </w:r>
    <w:r>
      <w:t xml:space="preserve"> | Site </w:t>
    </w:r>
    <w:r>
      <w:t>{{SITE_CODE}}</w:t>
    </w:r>
    <w:r>
      <w:t xml:space="preserve"> | </w:t>
    </w:r>
    <w:r>
      <w:t>{{CLIENT_</w:t>
    </w:r>
    <w:r>
      <w:t>NAME}}</w:t>
    </w:r>
  </w:p>
</w:ftr>
</file>

<file path=word/header1.xml><?xml version="1.0" encoding="utf-8"?>
<w:hdr xmlns:ns1="http://schemas.openxmlformats.org/markup-compatibility/2006" xmlns:w="http://schemas.openxmlformats.org/wordprocessingml/2006/main" ns1:Ignorable="w14 wp14">
  <w:p>
    <w:pPr>
      <w:jc w:val="right"/>
    </w:pPr>
    <w: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