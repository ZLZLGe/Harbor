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DISCHARGE HOME CARE PACKET</w:t>
      </w:r>
    </w:p>
    <w:p>
      <w:pPr>
        <w:jc w:val="center"/>
      </w:pPr>
      <w:r>
        <w:t xml:space="preserve">Issued by </w:t>
      </w:r>
      <w:r>
        <w:rPr>
          <w:b/>
        </w:rPr>
        <w:t>{{HOSPITAL_</w:t>
      </w:r>
      <w:r>
        <w:rPr>
          <w:b/>
        </w:rPr>
        <w:t>NAME}}</w:t>
      </w:r>
      <w:r>
        <w:t xml:space="preserve"> on </w:t>
      </w:r>
      <w:r>
        <w:t>{{DISCHARGE_DATE}}</w:t>
      </w:r>
    </w:p>
    <w:p/>
    <w:p>
      <w:r>
        <w:rPr>
          <w:b/>
        </w:rPr>
        <w:t>Patient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Identity and Discharge Details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880"/>
              <w:gridCol w:w="5760"/>
            </w:tblGrid>
            <w:tr>
              <w:tc>
                <w:tcPr>
                  <w:tcW w:type="dxa" w:w="2880"/>
                </w:tcPr>
                <w:p>
                  <w:r>
                    <w:t>Patient Name</w:t>
                  </w:r>
                </w:p>
              </w:tc>
              <w:tc>
                <w:tcPr>
                  <w:tcW w:type="dxa" w:w="5760"/>
                </w:tcPr>
                <w:p>
                  <w:r>
                    <w:t>{{PATIENT_</w:t>
                  </w:r>
                  <w:r>
                    <w:t>FULL_NAME}}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Date of Birth</w:t>
                  </w:r>
                </w:p>
              </w:tc>
              <w:tc>
                <w:tcPr>
                  <w:tcW w:type="dxa" w:w="5760"/>
                </w:tcPr>
                <w:p>
                  <w:r>
                    <w:t>{{PATIENT_DOB}}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Primary Diagnosis</w:t>
                  </w:r>
                </w:p>
              </w:tc>
              <w:tc>
                <w:tcPr>
                  <w:tcW w:type="dxa" w:w="5760"/>
                </w:tcPr>
                <w:p>
                  <w:r>
                    <w:t>{{PRIMARY_DIAGNOSIS}}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Disposition</w:t>
                  </w:r>
                </w:p>
              </w:tc>
              <w:tc>
                <w:tcPr>
                  <w:tcW w:type="dxa" w:w="5760"/>
                </w:tcPr>
                <w:p>
                  <w:r>
                    <w:t>{{DISPOSITION}}</w:t>
                  </w:r>
                </w:p>
              </w:tc>
            </w:tr>
            <w:tr>
              <w:tc>
                <w:tcPr>
                  <w:tcW w:type="dxa" w:w="2880"/>
                </w:tcPr>
                <w:p>
                  <w:r>
                    <w:t>Attending Clinician</w:t>
                  </w:r>
                </w:p>
              </w:tc>
              <w:tc>
                <w:tcPr>
                  <w:tcW w:type="dxa" w:w="5760"/>
                </w:tcPr>
                <w:p>
                  <w:r>
                    <w:t>{{ATTENDING_CLINICIAN}}</w:t>
                  </w:r>
                </w:p>
              </w:tc>
            </w:tr>
          </w:tbl>
          <w:p/>
        </w:tc>
      </w:tr>
      <w:tr>
        <w:tc>
          <w:tcPr>
            <w:tcW w:type="dxa" w:w="8640"/>
          </w:tcPr>
          <w:p>
            <w:r>
              <w:rPr>
                <w:b/>
              </w:rPr>
              <w:t>Medication and Follow-up Plan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rPr>
                      <w:b/>
                    </w:rPr>
                    <w:t>Active Medication List</w:t>
                  </w:r>
                </w:p>
                <w:tbl>
                  <w:tblPr>
                    <w:tblStyle w:val="TableGrid"/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2160"/>
                    <w:gridCol w:w="1800"/>
                    <w:gridCol w:w="2160"/>
                    <w:gridCol w:w="2520"/>
                  </w:tblGrid>
                  <w:tr>
                    <w:tc>
                      <w:tcPr>
                        <w:tcW w:type="dxa" w:w="2160"/>
                      </w:tcPr>
                      <w:p>
                        <w:r>
                          <w:rPr>
                            <w:b/>
                          </w:rPr>
                          <w:t>Medication</w:t>
                        </w:r>
                      </w:p>
                    </w:tc>
                    <w:tc>
                      <w:tcPr>
                        <w:tcW w:type="dxa" w:w="1800"/>
                      </w:tcPr>
                      <w:p>
                        <w:r>
                          <w:rPr>
                            <w:b/>
                          </w:rPr>
                          <w:t>Dose</w:t>
                        </w:r>
                      </w:p>
                    </w:tc>
                    <w:tc>
                      <w:tcPr>
                        <w:tcW w:type="dxa" w:w="2160"/>
                      </w:tcPr>
                      <w:p>
                        <w:r>
                          <w:rPr>
                            <w:b/>
                          </w:rPr>
                          <w:t>Schedule</w:t>
                        </w:r>
                      </w:p>
                    </w:tc>
                    <w:tc>
                      <w:tcPr>
                        <w:tcW w:type="dxa" w:w="2520"/>
                      </w:tcPr>
                      <w:p>
                        <w:r>
                          <w:rPr>
                            <w:b/>
                          </w:rPr>
                          <w:t>Purpose</w:t>
                        </w:r>
                      </w:p>
                    </w:tc>
                  </w:tr>
                  <w:tr>
                    <w:tc>
                      <w:tcPr>
                        <w:tcW w:type="dxa" w:w="2160"/>
                      </w:tcPr>
                      <w:p>
                        <w:r>
                          <w:t>{{MED_NAME}}</w:t>
                        </w:r>
                      </w:p>
                    </w:tc>
                    <w:tc>
                      <w:tcPr>
                        <w:tcW w:type="dxa" w:w="1800"/>
                      </w:tcPr>
                      <w:p>
                        <w:r>
                          <w:t>{{MED_DOSE}}</w:t>
                        </w:r>
                      </w:p>
                    </w:tc>
                    <w:tc>
                      <w:tcPr>
                        <w:tcW w:type="dxa" w:w="2160"/>
                      </w:tcPr>
                      <w:p>
                        <w:r>
                          <w:t>{{MED_</w:t>
                        </w:r>
                        <w:r>
                          <w:t>SCHEDULE}}</w:t>
                        </w:r>
                      </w:p>
                    </w:tc>
                    <w:tc>
                      <w:tcPr>
                        <w:tcW w:type="dxa" w:w="2520"/>
                      </w:tcPr>
                      <w:p>
                        <w:r>
                          <w:t>{{MED_PURPOSE}}</w:t>
                        </w:r>
                      </w:p>
                    </w:tc>
                  </w:tr>
                </w:tbl>
                <w:p/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rPr>
                      <w:b/>
                    </w:rPr>
                    <w:t>Follow-up Appointments</w:t>
                  </w:r>
                </w:p>
                <w:tbl>
                  <w:tblPr>
                    <w:tblStyle w:val="TableGrid"/>
                    <w:tblW w:type="auto" w:w="0"/>
                    <w:tblLook w:firstColumn="1" w:firstRow="1" w:lastColumn="0" w:lastRow="0" w:noHBand="0" w:noVBand="1" w:val="04A0"/>
                  </w:tblPr>
                  <w:tblGrid>
                    <w:gridCol w:w="2340"/>
                    <w:gridCol w:w="2160"/>
                    <w:gridCol w:w="2160"/>
                    <w:gridCol w:w="1980"/>
                  </w:tblGrid>
                  <w:tr>
                    <w:tc>
                      <w:tcPr>
                        <w:tcW w:type="dxa" w:w="2340"/>
                      </w:tcPr>
                      <w:p>
                        <w:r>
                          <w:rPr>
                            <w:b/>
                          </w:rPr>
                          <w:t>Clinic</w:t>
                        </w:r>
                      </w:p>
                    </w:tc>
                    <w:tc>
                      <w:tcPr>
                        <w:tcW w:type="dxa" w:w="2160"/>
                      </w:tcPr>
                      <w:p>
                        <w:r>
                          <w:rPr>
                            <w:b/>
                          </w:rPr>
                          <w:t>Date/Time</w:t>
                        </w:r>
                      </w:p>
                    </w:tc>
                    <w:tc>
                      <w:tcPr>
                        <w:tcW w:type="dxa" w:w="2160"/>
                      </w:tcPr>
                      <w:p>
                        <w:r>
                          <w:rPr>
                            <w:b/>
                          </w:rPr>
                          <w:t>Location</w:t>
                        </w:r>
                      </w:p>
                    </w:tc>
                    <w:tc>
                      <w:tcPr>
                        <w:tcW w:type="dxa" w:w="1980"/>
                      </w:tcPr>
                      <w:p>
                        <w:r>
                          <w:rPr>
                            <w:b/>
                          </w:rPr>
                          <w:t>Notes</w:t>
                        </w:r>
                      </w:p>
                    </w:tc>
                  </w:tr>
                  <w:tr>
                    <w:tc>
                      <w:tcPr>
                        <w:tcW w:type="dxa" w:w="2340"/>
                      </w:tcPr>
                      <w:p>
                        <w:r>
                          <w:t>{{FOLLOW_CLINIC}}</w:t>
                        </w:r>
                      </w:p>
                    </w:tc>
                    <w:tc>
                      <w:tcPr>
                        <w:tcW w:type="dxa" w:w="2160"/>
                      </w:tcPr>
                      <w:p>
                        <w:r>
                          <w:t>{{FOLLOW_</w:t>
                        </w:r>
                        <w:r>
                          <w:t>WHEN}}</w:t>
                        </w:r>
                      </w:p>
                    </w:tc>
                    <w:tc>
                      <w:tcPr>
                        <w:tcW w:type="dxa" w:w="2160"/>
                      </w:tcPr>
                      <w:p>
                        <w:r>
                          <w:t>{{FOLLOW_LOCATION}}</w:t>
                        </w:r>
                      </w:p>
                    </w:tc>
                    <w:tc>
                      <w:tcPr>
                        <w:tcW w:type="dxa" w:w="1980"/>
                      </w:tcPr>
                      <w:p>
                        <w:r>
                          <w:t>{{FOLLOW_NOTES}}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/>
    <w:p>
      <w:r>
        <w:rPr>
          <w:b/>
        </w:rPr>
        <w:t>Case Manager: </w:t>
      </w:r>
      <w:r>
        <w:t>{{CARE_</w:t>
      </w:r>
      <w:r>
        <w:t>MANAGER}}</w:t>
      </w:r>
    </w:p>
    <w:p>
      <w:r>
        <w:rPr>
          <w:b/>
        </w:rPr>
        <w:t>Questions after discharge: </w:t>
      </w:r>
      <w:r>
        <w:t>{{FOLLOWUP_</w:t>
      </w:r>
      <w:r>
        <w:t>CONTACT}}</w:t>
      </w:r>
    </w:p>
    <w:p>
      <w:r>
        <w:t>{{IF_REMOTE_FOLLOWUP}}</w:t>
      </w:r>
      <w:r>
        <w:t xml:space="preserve">Remote follow-up is required </w:t>
      </w:r>
      <w:r>
        <w:t>{{REMOTE_FOLLOWUP_</w:t>
      </w:r>
      <w:r>
        <w:t>WINDOW}}</w:t>
      </w:r>
      <w:r>
        <w:t xml:space="preserve">. Please connect through </w:t>
      </w:r>
      <w:r>
        <w:t>{{REMOTE_FOLLOWUP_PLATFORM}}</w:t>
      </w:r>
      <w:r>
        <w:t xml:space="preserve"> or call </w:t>
      </w:r>
      <w:r>
        <w:t>{{REMOTE_FOLLOWUP_PHONE}}</w:t>
      </w:r>
      <w:r>
        <w:t>.{{END_IF_REMOTE_FOLLOWUP}}</w:t>
      </w:r>
    </w:p>
    <w:p>
      <w:r>
        <w:t>Return immediately for worsening shortness of breath, sudden weight gain, chest pain, or confusion.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Home care packet generated for discharge coordination.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 xml:space="preserve">Patient: </w:t>
    </w:r>
    <w:r>
      <w:t>{{PATIENT_</w:t>
    </w:r>
    <w:r>
      <w:t>FULL_NAME}}</w:t>
    </w:r>
    <w:r>
      <w:t xml:space="preserve"> | MRN </w:t>
    </w:r>
    <w:r>
      <w:t>{{MEDICAL_</w:t>
    </w:r>
    <w:r>
      <w:t>RECORD_NUMBER}}</w:t>
    </w:r>
    <w:r>
      <w:t xml:space="preserve"> | Packet </w:t>
    </w:r>
    <w:r>
      <w:t>{{PACKET_</w:t>
    </w:r>
    <w:r>
      <w:t>ID}}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