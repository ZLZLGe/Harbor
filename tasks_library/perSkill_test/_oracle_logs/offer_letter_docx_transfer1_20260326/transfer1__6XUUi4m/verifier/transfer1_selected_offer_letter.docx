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>{{COMP</w:t>
      </w:r>
      <w:r>
        <w:rPr>
          <w:b/>
          <w:i/>
        </w:rPr>
        <w:t>ANY_NAME}}</w:t>
      </w:r>
    </w:p>
    <w:p/>
    <w:p>
      <w:r>
        <w:t>Date: April 12, 2026</w:t>
      </w:r>
      <w:r/>
      <w:r/>
    </w:p>
    <w:p/>
    <w:p>
      <w:r>
        <w:t>Priya Raman</w:t>
      </w:r>
    </w:p>
    <w:p>
      <w:r>
        <w:t>{{STREET_ADDRESS}}</w:t>
      </w:r>
    </w:p>
    <w:p>
      <w:r>
        <w:t>Raleigh, NC 27601</w:t>
      </w:r>
      <w:r/>
      <w:r/>
      <w:r/>
      <w:r/>
      <w:r/>
    </w:p>
    <w:p/>
    <w:p>
      <w:r>
        <w:t>RE: Offer of Employment - Senior Data Engineer</w:t>
      </w:r>
      <w:r>
        <w:rPr>
          <w:b/>
        </w:rPr>
      </w:r>
      <w:r>
        <w:rPr>
          <w:b/>
        </w:rPr>
      </w:r>
    </w:p>
    <w:p/>
    <w:p>
      <w:r>
        <w:t>Dear Priya Raman,</w:t>
      </w:r>
      <w:r/>
    </w:p>
    <w:p/>
    <w:p>
      <w:r>
        <w:t>We are pleased to extend an offer of employment for the position of Senior Data Engineer in our Platform Engineering department.</w:t>
      </w:r>
      <w:r/>
      <w:r/>
      <w:r/>
      <w:r/>
      <w:r/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Senior Data Engineer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Platform Engineering</w:t>
                  </w:r>
                  <w:r/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{{START_DATE}}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Elena Park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$$162,000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$$20,000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3200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>
        <w:t>You are eligible for a relocation package of $$7,500. This includes moving expenses and temporary housing for 30 days.</w:t>
      </w:r>
      <w:r/>
      <w:r/>
      <w:r/>
    </w:p>
    <w:p/>
    <w:p>
      <w:r>
        <w:t>You will receive 22 days of PTO annually.</w:t>
      </w:r>
      <w:r/>
    </w:p>
    <w:p/>
    <w:p>
      <w:r>
        <w:t>Please respond by April 26, 2026.</w:t>
      </w: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  <w:r/>
    </w:p>
    <w:p/>
    <w:p/>
    <w:p>
      <w:r>
        <w:t>Sincerely,</w:t>
      </w:r>
    </w:p>
    <w:p/>
    <w:p>
      <w:r>
        <w:t>Jordan Blake</w:t>
      </w:r>
      <w:r/>
    </w:p>
    <w:p>
      <w:r>
        <w:t>{{HR_TITLE}}</w:t>
      </w:r>
    </w:p>
    <w:p>
      <w:r>
        <w:t>{{COMPA</w:t>
      </w:r>
      <w:r>
        <w:t>NY_NAME}}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