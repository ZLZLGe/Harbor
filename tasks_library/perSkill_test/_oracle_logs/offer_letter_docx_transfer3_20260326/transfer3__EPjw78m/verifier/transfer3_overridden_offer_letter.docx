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EMPLOYMENT OFFER</w:t>
      </w:r>
    </w:p>
    <w:p>
      <w:pPr>
        <w:jc w:val="center"/>
      </w:pPr>
      <w:r>
        <w:rPr>
          <w:b/>
        </w:rPr>
        <w:t>Nexus Technologies Inc.</w:t>
      </w:r>
      <w:r>
        <w:rPr>
          <w:b/>
          <w:i/>
        </w:rPr>
      </w:r>
    </w:p>
    <w:p/>
    <w:p>
      <w:r>
        <w:t>Date: June 8, 2026</w:t>
      </w:r>
      <w:r/>
      <w:r/>
    </w:p>
    <w:p/>
    <w:p>
      <w:r>
        <w:t>Jin Woo Park</w:t>
      </w:r>
    </w:p>
    <w:p>
      <w:r>
        <w:t>900 Innovation Drive</w:t>
      </w:r>
    </w:p>
    <w:p>
      <w:r>
        <w:t>Seattle, WA 98101</w:t>
      </w:r>
      <w:r/>
      <w:r/>
      <w:r/>
      <w:r/>
      <w:r/>
    </w:p>
    <w:p/>
    <w:p>
      <w:r>
        <w:t>RE: Offer of Employment - Principal ML Engineer</w:t>
      </w:r>
      <w:r>
        <w:rPr>
          <w:b/>
        </w:rPr>
      </w:r>
      <w:r>
        <w:rPr>
          <w:b/>
        </w:rPr>
      </w:r>
    </w:p>
    <w:p/>
    <w:p>
      <w:r>
        <w:t>Dear Jin Woo Park,</w:t>
      </w:r>
      <w:r/>
    </w:p>
    <w:p/>
    <w:p>
      <w:r>
        <w:t>We are pleased to extend an offer of employment for the position of Principal ML Engineer in our Applied AI department.</w:t>
      </w:r>
      <w:r/>
      <w:r/>
      <w:r/>
      <w:r/>
      <w:r/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Principal ML Engineer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Applied AI</w:t>
                  </w:r>
                  <w:r/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September 1, 2026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Camila Ortega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$$205,000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$$28,000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4200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>
        <w:t>You are eligible for a relocation package of $$10,000. This includes moving expenses and temporary housing for 45 days.</w:t>
      </w:r>
      <w:r/>
      <w:r/>
      <w:r/>
    </w:p>
    <w:p/>
    <w:p>
      <w:r>
        <w:t>You will receive 25 days of PTO annually.</w:t>
      </w:r>
      <w:r/>
    </w:p>
    <w:p/>
    <w:p>
      <w:r>
        <w:t>Please respond by June 22, 2026.</w:t>
      </w: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  <w:r/>
    </w:p>
    <w:p/>
    <w:p/>
    <w:p>
      <w:r>
        <w:t>Sincerely,</w:t>
      </w:r>
    </w:p>
    <w:p/>
    <w:p>
      <w:r>
        <w:t>Marta Lewis</w:t>
      </w:r>
      <w:r/>
    </w:p>
    <w:p>
      <w:r>
        <w:t>Senior HR Business Partner</w:t>
      </w:r>
    </w:p>
    <w:p>
      <w:r>
        <w:t>Nexus Technologies Inc.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Nexus Technologies Inc.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OFFER-2026-00431</w:t>
    </w:r>
    <w:r>
      <w:rPr>
        <w:i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